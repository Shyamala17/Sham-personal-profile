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Linux Process Management Report</w:t>
      </w:r>
    </w:p>
    <w:p>
      <w:pPr>
        <w:pStyle w:val="Heading1"/>
      </w:pPr>
      <w:r>
        <w:t>1. Listing Running Processes</w:t>
      </w:r>
    </w:p>
    <w:p>
      <w:r>
        <w:t>- ps aux: Displays all processes with detailed information (user, PID, CPU/memory usage, command).</w:t>
      </w:r>
    </w:p>
    <w:p>
      <w:r>
        <w:t>- ps -ef: Alternative format, useful for scripting.</w:t>
      </w:r>
    </w:p>
    <w:p>
      <w:r>
        <w:t>- top: Interactive real-time view of processes, CPU, and memory usage.</w:t>
      </w:r>
    </w:p>
    <w:p>
      <w:r>
        <w:t>- htop (if installed): Enhanced interactive process viewer.</w:t>
      </w:r>
    </w:p>
    <w:p>
      <w:pPr>
        <w:pStyle w:val="Heading1"/>
      </w:pPr>
      <w:r>
        <w:t>2. Killing Processes</w:t>
      </w:r>
    </w:p>
    <w:p>
      <w:r>
        <w:t>- Graceful termination:</w:t>
        <w:br/>
        <w:t xml:space="preserve">  kill &lt;PID&gt;</w:t>
        <w:br/>
        <w:t xml:space="preserve">  Sends SIGTERM (signal 15), allowing cleanup.</w:t>
      </w:r>
    </w:p>
    <w:p>
      <w:r>
        <w:t>- Force termination:</w:t>
        <w:br/>
        <w:t xml:space="preserve">  kill -9 &lt;PID&gt;</w:t>
        <w:br/>
        <w:t xml:space="preserve">  Sends SIGKILL (signal 9), immediate termination without cleanup.</w:t>
      </w:r>
    </w:p>
    <w:p>
      <w:pPr>
        <w:pStyle w:val="Heading1"/>
      </w:pPr>
      <w:r>
        <w:t>3. Process States</w:t>
      </w:r>
    </w:p>
    <w:p>
      <w:r>
        <w:t>- R: Running</w:t>
      </w:r>
    </w:p>
    <w:p>
      <w:r>
        <w:t>- S: Sleeping (waiting for event)</w:t>
      </w:r>
    </w:p>
    <w:p>
      <w:r>
        <w:t>- D: Uninterruptible sleep (I/O wait)</w:t>
      </w:r>
    </w:p>
    <w:p>
      <w:r>
        <w:t>- T: Stopped (paused)</w:t>
      </w:r>
    </w:p>
    <w:p>
      <w:r>
        <w:t>- Z: Zombie (terminated but not cleaned up)</w:t>
      </w:r>
    </w:p>
    <w:p>
      <w:pPr>
        <w:pStyle w:val="Heading1"/>
      </w:pPr>
      <w:r>
        <w:t>4. Service Management with systemctl</w:t>
      </w:r>
    </w:p>
    <w:p>
      <w:r>
        <w:t>- Start service:</w:t>
        <w:br/>
        <w:t xml:space="preserve">  sudo systemctl start &lt;service&gt;</w:t>
      </w:r>
    </w:p>
    <w:p>
      <w:r>
        <w:t>- Stop service:</w:t>
        <w:br/>
        <w:t xml:space="preserve">  sudo systemctl stop &lt;service&gt;</w:t>
      </w:r>
    </w:p>
    <w:p>
      <w:r>
        <w:t>- Restart service:</w:t>
        <w:br/>
        <w:t xml:space="preserve">  sudo systemctl restart &lt;service&gt;</w:t>
      </w:r>
    </w:p>
    <w:p>
      <w:r>
        <w:t>- Check status:</w:t>
        <w:br/>
        <w:t xml:space="preserve">  sudo systemctl status &lt;service&gt;</w:t>
      </w:r>
    </w:p>
    <w:p>
      <w:pPr>
        <w:pStyle w:val="Heading1"/>
      </w:pPr>
      <w:r>
        <w:t>5. Enable Services at Boot</w:t>
      </w:r>
    </w:p>
    <w:p>
      <w:r>
        <w:t>- Enable service:</w:t>
        <w:br/>
        <w:t xml:space="preserve">  sudo systemctl enable &lt;service&gt;</w:t>
      </w:r>
    </w:p>
    <w:p>
      <w:r>
        <w:t>- Disable service:</w:t>
        <w:br/>
        <w:t xml:space="preserve">  sudo systemctl disable &lt;service&gt;</w:t>
      </w:r>
    </w:p>
    <w:p>
      <w:r>
        <w:t>- Check if enabled:</w:t>
        <w:br/>
        <w:t xml:space="preserve">  systemctl is-enabled &lt;service&gt;</w:t>
      </w:r>
    </w:p>
    <w:p>
      <w:pPr>
        <w:pStyle w:val="Heading1"/>
      </w:pPr>
      <w:r>
        <w:t>6. Monitoring Resource Usage</w:t>
      </w:r>
    </w:p>
    <w:p>
      <w:r>
        <w:t>- CPU &amp; memory:</w:t>
        <w:br/>
        <w:t xml:space="preserve">  top</w:t>
        <w:br/>
        <w:t xml:space="preserve">  free -h</w:t>
      </w:r>
    </w:p>
    <w:p>
      <w:r>
        <w:t>- Disk usage:</w:t>
        <w:br/>
        <w:t xml:space="preserve">  df -h</w:t>
        <w:br/>
        <w:t xml:space="preserve">  du -sh /path/to/dir</w:t>
      </w:r>
    </w:p>
    <w:p>
      <w:r>
        <w:t>- Network usage:</w:t>
        <w:br/>
        <w:t xml:space="preserve">  iftop</w:t>
        <w:br/>
        <w:t xml:space="preserve">  netstat -tulnp</w:t>
      </w:r>
    </w:p>
    <w:p>
      <w:r>
        <w:t>- System load:</w:t>
        <w:br/>
        <w:t xml:space="preserve">  uptime</w:t>
        <w:br/>
        <w:t xml:space="preserve">  vmstat 1</w:t>
      </w:r>
    </w:p>
    <w:p>
      <w:pPr>
        <w:pStyle w:val="Heading1"/>
      </w:pPr>
      <w:r>
        <w:t>7. Recording Findings</w:t>
      </w:r>
    </w:p>
    <w:p>
      <w:r>
        <w:t>- Redirect outputs to files:</w:t>
        <w:br/>
        <w:t xml:space="preserve">  ps aux &gt; processes.txt</w:t>
        <w:br/>
        <w:t xml:space="preserve">  top -b -n 1 &gt; top_snapshot.txt</w:t>
        <w:br/>
        <w:t xml:space="preserve">  systemctl status nginx &gt; nginx_status.txt</w:t>
      </w:r>
    </w:p>
    <w:p>
      <w:r>
        <w:t>- Collect logs:</w:t>
        <w:br/>
        <w:t xml:space="preserve">  dmesg &gt; system_logs.txt</w:t>
        <w:br/>
        <w:t xml:space="preserve">  journalctl -u nginx &gt; nginx_journal.txt</w:t>
      </w:r>
    </w:p>
    <w:p>
      <w:pPr>
        <w:pStyle w:val="Heading1"/>
      </w:pPr>
      <w:r>
        <w:t>8. Alternatives: GUI Tools</w:t>
      </w:r>
    </w:p>
    <w:p>
      <w:r>
        <w:t>- Some Linux distributions provide graphical tools (e.g., GNOME Services, Startup Applications) to manage services.</w:t>
      </w:r>
    </w:p>
    <w:p>
      <w:r>
        <w:t>- CLI (systemctl) remains the most universal and powerful method.</w:t>
      </w:r>
    </w:p>
    <w:p>
      <w:pPr>
        <w:pStyle w:val="Heading2"/>
      </w:pPr>
      <w:r>
        <w:t>Summary</w:t>
      </w:r>
    </w:p>
    <w:p>
      <w:r>
        <w:t>This report outlines essential Linux process and service management tasks: listing, killing, monitoring processes, managing services with systemctl, enabling services at boot, and recording findings. It provides both CLI commands and GUI alternatives for comprehensive coverage.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